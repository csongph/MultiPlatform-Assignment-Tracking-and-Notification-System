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H Sarabun New" w:hAnsi="TH Sarabun New"/>
          <w:b/>
          <w:sz w:val="40"/>
          <w:rFonts w:ascii="TH Sarabun New" w:hAnsi="TH Sarabun New" w:cs="TH Sarabun New"/>
        </w:rPr>
        <w:t>บทที่ 3</w:t>
      </w:r>
    </w:p>
    <w:p>
      <w:pPr>
        <w:spacing w:after="280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/>
        </w:rPr>
        <w:t>การวิเคราะห์ ออกแบบ และพัฒนาระบบ (System Implementation)</w:t>
      </w:r>
    </w:p>
    <w:p>
      <w:pPr>
        <w:spacing w:before="200" w:after="60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3.1 ระบบจัดการโทเค็นและยืนยันตัวตน (JWT &amp; Authentication)</w:t>
      </w:r>
    </w:p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3.1.1 สถาปัตยกรรมและโครงสร้างไฟล์ที่เกี่ยวข้อง</w:t>
        <w:br/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การพัฒนาระบบยืนยันตัวตนได้รับการออกแบบตามหลัก Layered Architecture เพื่อแยก Business Logic ออกจาก API Endpoint ดังนี้:</w:t>
        <w:br/>
        <w:t>• API Router Layer: backend/app/api/v1/routers/auth.py (ควบคุมจุดเชื่อมต่อ /register, /login และ /users/me)</w:t>
        <w:br/>
        <w:t>• Service Layer: backend/app/services/auth_service.py (ฟังก์ชัน authenticate_user, issue_tokens, register_user)</w:t>
        <w:br/>
        <w:t>• Core Security: backend/app/core/security.py (ฟังก์ชัน hash_password, create_access_token, decode_token)</w:t>
        <w:br/>
        <w:t>• Auth Guard Dependency: backend/app/api/v1/deps.py (ฟังก์ชัน get_current_user และ require_role)</w:t>
        <w:br/>
        <w:t>• Data Schema (DTO): backend/app/schemas/auth.py (Pydantic Models: RegisterRequest, LoginRequest, TokenResponse)</w:t>
        <w:br/>
        <w:t>• Database Models: backend/app/models/auth.py (SQLAlchemy Models: User, Role, UserRole)</w:t>
      </w:r>
    </w:p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3.1.2 ซอร์สโค้ดการสร้างและตรวจสอบ JWT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backend/app/core/security.py</w:t>
              <w:br/>
              <w:t>def create_token(subject: str, expires_delta: timedelta, token_type: str = "access") -&gt; str:</w:t>
              <w:br/>
              <w:t xml:space="preserve">    now = datetime.now(timezone.utc)</w:t>
              <w:br/>
              <w:t xml:space="preserve">    payload = {"sub": subject, "type": token_type, "iat": now, "exp": now + expires_delta}</w:t>
              <w:br/>
              <w:t xml:space="preserve">    return jwt.encode(payload, settings.JWT_SECRET_KEY, algorithm=settings.JWT_ALGORITHM)</w:t>
              <w:br/>
              <w:br/>
              <w:t>def create_access_token(user_id: str) -&gt; str:</w:t>
              <w:br/>
              <w:t xml:space="preserve">    return create_token(user_id, timedelta(minutes=15), "access")</w:t>
              <w:br/>
              <w:br/>
              <w:t># backend/app/api/v1/deps.py</w:t>
              <w:br/>
              <w:t>async def get_current_user(credentials: HTTPAuthorizationCredentials = Depends(bearer_scheme), db: AsyncSession = Depends(get_db)):</w:t>
              <w:br/>
              <w:t xml:space="preserve">    payload = decode_token(credentials.credentials)</w:t>
              <w:br/>
              <w:t xml:space="preserve">    if not payload or payload.get("type") != "access":</w:t>
              <w:br/>
              <w:t xml:space="preserve">        raise HTTPException(status_code=401, detail="Invalid or expired token")</w:t>
              <w:br/>
              <w:t xml:space="preserve">    user = await get_user_by_id(db, uuid.UUID(payload["sub"]))</w:t>
              <w:br/>
              <w:t xml:space="preserve">    if not user or not user.is_active:</w:t>
              <w:br/>
              <w:t xml:space="preserve">        raise HTTPException(status_code=401, detail="User not found or inactive")</w:t>
              <w:br/>
              <w:t xml:space="preserve">    return user</w:t>
            </w:r>
          </w:p>
        </w:tc>
      </w:tr>
    </w:tbl>
    <w:p/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3.1.3 รูปแบบโทเค็นและการจัดการเซสชัน</w:t>
        <w:br/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ระบบใช้ Access Token มีอายุ 15 นาที และ Refresh Token มีอายุ 30 วัน ทั้งนี้ในฐานข้อมูลไม่มีตาราง Refresh Token แยกต่างหาก เนื่องจากสถาปัตยกรรมทำงานในรูปแบบ Stateless Signed JWT ซึ่งข้อมูล Claims และวันหมดอายุถูกกำกับด้วยลายมือชื่อดิจิทัลแล้ว</w:t>
        <w:br/>
        <w:t>การออกจากระบบ (Logout) ดำเนินการที่ฝั่ง Client โดยฟังก์ชัน logout() ใน frontend/js/auth.js จะล้างค่า Access Token และ Refresh Token ออกจาก localStorage ทั้งหมด</w:t>
      </w:r>
    </w:p>
    <w:p>
      <w:pPr>
        <w:spacing w:before="240" w:after="60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3.2 ระบบเชื่อมต่อและอนุญาตสิทธิ์แพลตฟอร์มภายนอก (OAuth Onboarding)</w:t>
      </w:r>
    </w:p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3.2.1 สถาปัตยกรรมและโครงสร้างไฟล์ที่เกี่ยวข้อง</w:t>
        <w:br/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การพัฒนาระบบเชื่อมต่อแพลตฟอร์มภายนอกได้รับการออกแบบตามหลัก Adapter Pattern โดยแยกโมดูลตามหน้าที่ ดังนี้:</w:t>
        <w:br/>
        <w:t>• API Router Layer: backend/app/api/v1/routers/oauth.py (จัดการ Endpoint ขอ URL และรับ Callback)</w:t>
        <w:br/>
        <w:t>• Business Service Layer: backend/app/services/oauth_service.py (คลาส OAuthOnboardingService)</w:t>
        <w:br/>
        <w:t>• Integration Adapters Layer: backend/app/integrations/base_adapter.py, google_classroom_adapter.py, microsoft_teams_adapter.py</w:t>
        <w:br/>
        <w:t>• Repository Layer: backend/app/repositories/oauth_repository.py (OAuthConnectionRepository, PlatformRepository)</w:t>
        <w:br/>
        <w:t>• Database Model Layer: backend/app/models/core.py (ตาราง platforms และ oauth_connections)</w:t>
      </w:r>
    </w:p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3.2.2 ซอร์สโค้ดส่วนเริ่มกระบวนการ OAuth และ Callback แลกเปลี่ยนโทเค็น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backend/app/services/oauth_service.py</w:t>
              <w:br/>
              <w:t>def build_authorization_url(self, user_id: uuid.UUID, platform_name: str) -&gt; str:</w:t>
              <w:br/>
              <w:t xml:space="preserve">    adapter = get_adapter(platform_name)</w:t>
              <w:br/>
              <w:t xml:space="preserve">    state = create_oauth_state_token(user_id, platform_name)  # สร้าง State Token ป้องกัน CSRF</w:t>
              <w:br/>
              <w:t xml:space="preserve">    return adapter.get_authorization_url(state=state)</w:t>
              <w:br/>
              <w:br/>
              <w:t># backend/app/api/v1/routers/oauth.py</w:t>
              <w:br/>
              <w:t>@router.get("/{platform}/callback")</w:t>
              <w:br/>
              <w:t>async def oauth_callback(platform: str, code: str = Query(None), state: str = Query(None), db: AsyncSession = Depends(get_db)):</w:t>
              <w:br/>
              <w:t xml:space="preserve">    service = OAuthOnboardingService(db)</w:t>
              <w:br/>
              <w:t xml:space="preserve">    connection = await service.handle_callback(platform, code=code, state=state)</w:t>
              <w:br/>
              <w:t xml:space="preserve">    </w:t>
              <w:br/>
              <w:t xml:space="preserve">    # สั่งให้ Sync ข้อมูลรอบแรกทันทีเพื่อให้ผู้ใช้เห็นงานบน Dashboard ทันที</w:t>
              <w:br/>
              <w:t xml:space="preserve">    connection_with_platform = await OAuthConnectionRepository(db).get_by_id_with_platform(connection.id)</w:t>
              <w:br/>
              <w:t xml:space="preserve">    sync_log = await SyncService(db).sync_connection(connection_with_platform)</w:t>
              <w:br/>
              <w:t xml:space="preserve">    </w:t>
              <w:br/>
              <w:t xml:space="preserve">    return RedirectResponse(url=f"{settings.FRONTEND_ORIGIN}/onboarding/success?oauth_success={platform}&amp;synced={sync_log.items_synced}")</w:t>
            </w:r>
          </w:p>
        </w:tc>
      </w:tr>
    </w:tbl>
    <w:p/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3.2.3 การเข้ารหัสและจัดเก็บข้อมูลโทเค็น (Fernet Encryption)</w:t>
        <w:br/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โทเค็นที่ได้รับจากกระบวนการแลกเปลี่ยนจะถูกเข้ารหัสแบบสมมาตรผ่านโมดูล Fernet ก่อนจัดเก็บบันทึกลงในฐานข้อมูล เพื่อป้องกันการรั่วไหลของข้อมูลประจำตัวผู้ใช้งาน: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backend/app/services/oauth_service.py</w:t>
              <w:br/>
              <w:t>access_token_enc = encrypt_token(token_bundle.access_token)</w:t>
              <w:br/>
              <w:t>refresh_token_enc = encrypt_token(token_bundle.refresh_token) if token_bundle.refresh_token else None</w:t>
              <w:br/>
              <w:br/>
              <w:t>connection = await self.connections.upsert(</w:t>
              <w:br/>
              <w:t xml:space="preserve">    user_id=user_id,</w:t>
              <w:br/>
              <w:t xml:space="preserve">    platform_id=platform.id,</w:t>
              <w:br/>
              <w:t xml:space="preserve">    access_token_enc=access_token_enc,      # เข้ารหัสด้วย Fernet ก่อนจัดเก็บ</w:t>
              <w:br/>
              <w:t xml:space="preserve">    refresh_token_enc=refresh_token_enc,    # เข้ารหัสด้วย Fernet ก่อนจัดเก็บ</w:t>
              <w:br/>
              <w:t xml:space="preserve">    token_expires_at=token_bundle.expires_at,</w:t>
              <w:br/>
              <w:t xml:space="preserve">    status="connected",</w:t>
              <w:br/>
              <w:t>)</w:t>
            </w:r>
          </w:p>
        </w:tc>
      </w:tr>
    </w:tbl>
    <w:p/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3.2.4 สถานะการพัฒนาจริง (OAuth Onboarding)</w:t>
        <w:br/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• ส่วนที่พัฒนาเสร็จสมบูรณ์แล้ว: การสร้างและตรวจสอบ State Token ป้องกัน CSRF, การเชื่อมต่อแบบ Authorization Code Flow ของ Google Classroom และ Microsoft Teams, การเข้ารหัส Token ด้วย Fernet, และฟังก์ชันตัดการเชื่อมต่อ (Disconnect)</w:t>
        <w:br/>
        <w:t>• ส่วนที่อยู่ระหว่างรอการดำเนินการ: การยื่นขอรับการตรวจสอบสิทธิ์ OAuth Verification ในระดับ Production จาก Google Cloud Console และการขอ Admin Consent ระดับองค์กรจากสถาบันสำหรับ Microsoft Entra ID</w:t>
      </w:r>
    </w:p>
    <w:p>
      <w:pPr>
        <w:spacing w:before="240" w:after="60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3.3 กลไกการประสานข้อมูล (Sync Engine)</w:t>
      </w:r>
    </w:p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3.3.1 สถาปัตยกรรมและโครงสร้างไฟล์ที่เกี่ยวข้อง</w:t>
        <w:br/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Sync Engine ทำหน้าที่ดึงข้อมูลรายวิชา งานมอบหมาย และสถานะการส่งงานจากแพลตฟอร์มภายนอกเข้าสู่ระบบ โดยทำงานแบบอะซิงโครนัสผ่าน Celery และ Redis มีโครงสร้างไฟล์ดังนี้:</w:t>
        <w:br/>
        <w:t>• Worker &amp; Scheduler: backend/worker/celery_app.py, backend/worker/sync/scheduler.py, backend/worker/sync/sync_engine.py, backend/worker/token_refresh.py</w:t>
        <w:br/>
        <w:t>• Service Layer: backend/app/services/sync_service.py (คลาส SyncService)</w:t>
        <w:br/>
        <w:t>• Integration Fetchers: backend/app/integrations/base_fetcher.py, google_classroom_adapter.py (GoogleClassroomFetcher), microsoft_teams_adapter.py (MicrosoftTeamsFetcher)</w:t>
        <w:br/>
        <w:t>• Repository Layer: backend/app/repositories/sync_repository.py (CourseRepository, AssignmentRepository, SyncLogRepository)</w:t>
        <w:br/>
        <w:t>• Database Models: backend/app/models/core.py (Course, Assignment) และ backend/app/models/logs.py (SyncLog)</w:t>
      </w:r>
    </w:p>
    <w:p>
      <w:pPr>
        <w:spacing w:after="40"/>
      </w:pPr>
      <w:r>
        <w:rPr>
          <w:rFonts w:ascii="TH Sarabun New" w:hAnsi="TH Sarabun New"/>
          <w:b/>
          <w:sz w:val="28"/>
          <w:rFonts w:ascii="TH Sarabun New" w:hAnsi="TH Sarabun New" w:cs="TH Sarabun New"/>
        </w:rPr>
        <w:t>ตารางที่ 3.1 รายการ API Endpoint ของแพลตฟอร์มภายนอกที่ระบบเชื่อมต่อและออกแบบรองรับ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/>
              </w:rPr>
              <w:t>แพลตฟอร์ม</w:t>
            </w:r>
          </w:p>
        </w:tc>
        <w:tc>
          <w:tcPr>
            <w:tcW w:type="dxa" w:w="1806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/>
              </w:rPr>
              <w:t>Method</w:t>
            </w:r>
          </w:p>
        </w:tc>
        <w:tc>
          <w:tcPr>
            <w:tcW w:type="dxa" w:w="1806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/>
              </w:rPr>
              <w:t>Endpoint URL</w:t>
            </w:r>
          </w:p>
        </w:tc>
        <w:tc>
          <w:tcPr>
            <w:tcW w:type="dxa" w:w="1806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/>
              </w:rPr>
              <w:t>วัตถุประสงค์</w:t>
            </w:r>
          </w:p>
        </w:tc>
        <w:tc>
          <w:tcPr>
            <w:tcW w:type="dxa" w:w="1806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  <w:rFonts w:ascii="TH Sarabun New" w:hAnsi="TH Sarabun New" w:cs="TH Sarabun New"/>
              </w:rPr>
              <w:t>ข้อมูลสำคัญที่ได้รับ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Google Classroom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GET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.../v1/courses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ดึงรายชื่อวิชาที่เปิดใช้งานอยู่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รหัสวิชา (id), ชื่อวิชา (name)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Google Classroom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GET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.../v1/courses/{id}/courseWork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ดึงรายการงานและการบ้านในวิชา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รหัสงาน (id), ชื่องาน (title), กำหนดส่ง (dueDate, dueTime), ลิงก์ (alternateLink)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Google Classroom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GET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.../courseWork/{id}/studentSubmissions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ดึงสถานะการส่งงาน (userId=me)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สถานะการส่งงาน (state: TURNED_IN, RETURNED)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Microsoft Teams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GET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.../v1.0/education/me/classes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ดึงรายชื่อชั้นเรียนที่ลงทะเบียน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รหัสชั้นเรียน (id), ชื่อชั้นเรียน (displayName)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Microsoft Teams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GET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.../education/classes/{id}/assignments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ดึงรายการงานมอบหมายในชั้นเรียน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รหัสงาน (id), ชื่องาน (displayName), กำหนดส่ง (dueDateTime)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Microsoft Teams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GET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.../assignments/{id}/submissions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ดึงสถานะการส่งงานของผู้เรียน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/>
              </w:rPr>
              <w:t>สถานะการส่งงาน (status)</w:t>
            </w:r>
          </w:p>
        </w:tc>
      </w:tr>
    </w:tbl>
    <w:p/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3.3.2 ขั้นตอนการแปลงข้อมูลและการบันทึกลงฐานข้อมูล (ETL &amp; Upsert Logic)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backend/app/services/sync_service.py</w:t>
              <w:br/>
              <w:t>for item in results:</w:t>
              <w:br/>
              <w:t xml:space="preserve">    # 1. Upsert รายวิชา (Unique: platform_id, external_course_id, user_id)</w:t>
              <w:br/>
              <w:t xml:space="preserve">    course = await self.courses.upsert(</w:t>
              <w:br/>
              <w:t xml:space="preserve">        user_id=connection.user_id,</w:t>
              <w:br/>
              <w:t xml:space="preserve">        platform_id=connection.platform_id,</w:t>
              <w:br/>
              <w:t xml:space="preserve">        external_course_id=item.course.external_id,</w:t>
              <w:br/>
              <w:t xml:space="preserve">        name=item.course.name,</w:t>
              <w:br/>
              <w:t xml:space="preserve">    )</w:t>
              <w:br/>
              <w:t xml:space="preserve">    seen_course_ids.add(item.course.external_id)</w:t>
              <w:br/>
              <w:br/>
              <w:t xml:space="preserve">    seen_assignment_ids = set()</w:t>
              <w:br/>
              <w:t xml:space="preserve">    for remote_assignment in item.assignments:</w:t>
              <w:br/>
              <w:t xml:space="preserve">        # 2. Upsert งานมอบหมาย (Unique: course_id, external_assignment_id)</w:t>
              <w:br/>
              <w:t xml:space="preserve">        await self.assignments.upsert(</w:t>
              <w:br/>
              <w:t xml:space="preserve">            course_id=course.id,</w:t>
              <w:br/>
              <w:t xml:space="preserve">            external_assignment_id=remote_assignment.external_id,</w:t>
              <w:br/>
              <w:t xml:space="preserve">            title=remote_assignment.title,</w:t>
              <w:br/>
              <w:t xml:space="preserve">            description=remote_assignment.description,</w:t>
              <w:br/>
              <w:t xml:space="preserve">            due_at=remote_assignment.due_at,                  # UTC Datetime</w:t>
              <w:br/>
              <w:t xml:space="preserve">            source_status=remote_assignment.source_status,</w:t>
              <w:br/>
              <w:t xml:space="preserve">            computed_status=remote_assignment.computed_status,# submitted / overdue / not_submitted</w:t>
              <w:br/>
              <w:t xml:space="preserve">            source_url=remote_assignment.source_url,</w:t>
              <w:br/>
              <w:t xml:space="preserve">        )</w:t>
              <w:br/>
              <w:t xml:space="preserve">        seen_assignment_ids.add(remote_assignment.external_id)</w:t>
              <w:br/>
              <w:t xml:space="preserve">        items_synced += 1</w:t>
              <w:br/>
              <w:br/>
              <w:t xml:space="preserve">    # 3. Soft Delete งานที่ถูกลบไปแล้วจากต้นทาง</w:t>
              <w:br/>
              <w:t xml:space="preserve">    await self.assignments.soft_delete_missing(course.id, seen_assignment_ids)</w:t>
              <w:br/>
              <w:br/>
              <w:t># 4. Soft Delete รายวิชาที่ถูกลบไปแล้วจากต้นทาง</w:t>
              <w:br/>
              <w:t>await self.courses.soft_delete_missing(connection.user_id, connection.platform_id, seen_course_ids)</w:t>
            </w:r>
          </w:p>
        </w:tc>
      </w:tr>
    </w:tbl>
    <w:p/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3.3.3 ตัวอย่างข้อมูลเปรียบเทียบก่อนและหลัง 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CBD5E1"/>
              <w:left w:val="single" w:sz="18" w:color="2563EB"/>
              <w:bottom w:val="single" w:sz="4" w:color="CBD5E1"/>
              <w:right w:val="single" w:sz="4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// ข้อมูลดิบก่อน Sync (Raw JSON จาก Google Classroom API):</w:t>
              <w:br/>
              <w:t>{</w:t>
              <w:br/>
              <w:t xml:space="preserve">  "id": "6849201948",</w:t>
              <w:br/>
              <w:t xml:space="preserve">  "title": "Lab 03: Data Normalization",</w:t>
              <w:br/>
              <w:t xml:space="preserve">  "description": "ให้นักศึกษาส่งไฟล์ PDF",</w:t>
              <w:br/>
              <w:t xml:space="preserve">  "state": "PUBLISHED",</w:t>
              <w:br/>
              <w:t xml:space="preserve">  "alternateLink": "https://classroom.google.com/c/Mz.../a/Nj.../details",</w:t>
              <w:br/>
              <w:t xml:space="preserve">  "dueDate": { "year": 2026, "month": 9, "day": 25 },</w:t>
              <w:br/>
              <w:t xml:space="preserve">  "dueTime": { "hours": 16, "minutes": 30 }</w:t>
              <w:br/>
              <w:t>}</w:t>
              <w:br/>
              <w:br/>
              <w:t>// ข้อมูลหลังผ่านการประมวลผลและบันทึกลง Database (assignments table):</w:t>
              <w:br/>
              <w:t>{</w:t>
              <w:br/>
              <w:t xml:space="preserve">  "id": "9b1deb4d-3b7d-4bad-9bdd-2b0d7b3dcb6d",</w:t>
              <w:br/>
              <w:t xml:space="preserve">  "course_id": "a1b2c3d4-e5f6-7a8b-9c0d-1e2f3a4b5c6d",</w:t>
              <w:br/>
              <w:t xml:space="preserve">  "external_assignment_id": "6849201948",</w:t>
              <w:br/>
              <w:t xml:space="preserve">  "title": "Lab 03: Data Normalization",</w:t>
              <w:br/>
              <w:t xml:space="preserve">  "description": "ให้นักศึกษาส่งไฟล์ PDF",</w:t>
              <w:br/>
              <w:t xml:space="preserve">  "due_at": "2026-09-25T16:30:00Z",</w:t>
              <w:br/>
              <w:t xml:space="preserve">  "source_status": "PUBLISHED",</w:t>
              <w:br/>
              <w:t xml:space="preserve">  "computed_status": "not_submitted",</w:t>
              <w:br/>
              <w:t xml:space="preserve">  "source_url": "https://classroom.google.com/c/Mz.../a/Nj.../details",</w:t>
              <w:br/>
              <w:t xml:space="preserve">  "is_deleted": false,</w:t>
              <w:br/>
              <w:t xml:space="preserve">  "last_synced_at": "2026-09-18T12:05:00Z"</w:t>
              <w:br/>
              <w:t>}</w:t>
            </w:r>
          </w:p>
        </w:tc>
      </w:tr>
    </w:tbl>
    <w:p/>
    <w:p>
      <w:r>
        <w:rPr>
          <w:rFonts w:ascii="TH Sarabun New" w:hAnsi="TH Sarabun New"/>
          <w:b/>
          <w:sz w:val="32"/>
          <w:rFonts w:ascii="TH Sarabun New" w:hAnsi="TH Sarabun New" w:cs="TH Sarabun New"/>
        </w:rPr>
        <w:t>3.3.4 สถานะการพัฒนาจริง (Sync Engine)</w:t>
        <w:br/>
      </w:r>
      <w:r>
        <w:rPr>
          <w:rFonts w:ascii="TH Sarabun New" w:hAnsi="TH Sarabun New"/>
          <w:b w:val="0"/>
          <w:sz w:val="32"/>
          <w:rFonts w:ascii="TH Sarabun New" w:hAnsi="TH Sarabun New" w:cs="TH Sarabun New"/>
        </w:rPr>
        <w:t>• ส่วนที่พัฒนาเสร็จสมบูรณ์แล้ว: สถาปัตยกรรมประมวลผลเบื้องหลัง Celery + Redis, การตั้งเวลารอบซิงก์อัตโนมัติทุก 10 นาที (Beat Schedule), ระบบ Proactive Token Refresh (ตรวจต่ออายุทุก 5 นาที), ระบบ Reactive Token Refresh (ดักจับ HTTP 401 เพื่อขอ Token ใหม่), ตัวดึงข้อมูล Google Classroom API สมบูรณ์, กลไก Upsert ป้องกันข้อมูลซ้ำซ้อน, การทำ Soft Delete ข้อมูลที่ถูกลบออกจากต้นทาง, และการบันทึกประวัติการทำงานลงตาราง sync_logs</w:t>
        <w:br/>
        <w:t>• ส่วนที่อยู่ระหว่างรอการดำเนินการ: การส่งคำขอดึงงานจริงของ Microsoft Teams (ปัจจุบันตัวดึงข้อมูล MicrosoftTeamsFetcher คืนค่า NotImplementedError เพื่อรอเชื่อมต่อกับ Microsoft Graph API ในระยะถัดไป)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